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 w:eastAsia="Calibri"/>
          <w:b/>
          <w:color w:val="1B5E20"/>
          <w:sz w:val="44"/>
        </w:rPr>
        <w:t>Трекер еды</w:t>
      </w:r>
    </w:p>
    <w:p>
      <w:pPr>
        <w:spacing w:before="0" w:after="160"/>
        <w:jc w:val="center"/>
      </w:pPr>
      <w:r>
        <w:rPr>
          <w:rFonts w:ascii="Calibri" w:hAnsi="Calibri" w:eastAsia="Calibri"/>
          <w:b w:val="0"/>
          <w:color w:val="555555"/>
          <w:sz w:val="26"/>
        </w:rPr>
        <w:t>6 сентября — 5 октября 2026</w:t>
      </w:r>
    </w:p>
    <w:p>
      <w:pPr>
        <w:spacing w:before="0" w:after="40"/>
      </w:pPr>
      <w:r>
        <w:rPr>
          <w:rFonts w:ascii="Calibri" w:hAnsi="Calibri" w:eastAsia="Calibri"/>
          <w:b/>
          <w:color w:val="1B5E20"/>
          <w:sz w:val="24"/>
        </w:rPr>
        <w:t>Что отмечать</w:t>
      </w:r>
    </w:p>
    <w:p>
      <w:pPr>
        <w:spacing w:before="0" w:after="20"/>
      </w:pPr>
      <w:r>
        <w:rPr>
          <w:rFonts w:ascii="Calibri" w:hAnsi="Calibri" w:eastAsia="Calibri"/>
          <w:b w:val="0"/>
          <w:sz w:val="20"/>
        </w:rPr>
        <w:t>Утро (08:00) — яйца 3 шт, грудка 120 г (или дорадо 180 г), овсянка 50 г, салат 100 г, масло 5 г, орехи.</w:t>
      </w:r>
    </w:p>
    <w:p>
      <w:pPr>
        <w:spacing w:before="0" w:after="20"/>
      </w:pPr>
      <w:r>
        <w:rPr>
          <w:rFonts w:ascii="Calibri" w:hAnsi="Calibri" w:eastAsia="Calibri"/>
          <w:b w:val="0"/>
          <w:sz w:val="20"/>
        </w:rPr>
        <w:t>День (14:00) — грудка 160 г (или дорадо 240 г), макароны 60 г сухих, салат 200 г, масло 10 г, яблоко.</w:t>
      </w:r>
    </w:p>
    <w:p>
      <w:pPr>
        <w:spacing w:before="0" w:after="20"/>
      </w:pPr>
      <w:r>
        <w:rPr>
          <w:rFonts w:ascii="Calibri" w:hAnsi="Calibri" w:eastAsia="Calibri"/>
          <w:b w:val="0"/>
          <w:sz w:val="20"/>
        </w:rPr>
        <w:t>Перекус (17:00) — творог 1% 100 г. Клюква 10 г — либо в кашу утром, либо сюда.</w:t>
      </w:r>
    </w:p>
    <w:p>
      <w:pPr>
        <w:spacing w:before="0" w:after="20"/>
      </w:pPr>
      <w:r>
        <w:rPr>
          <w:rFonts w:ascii="Calibri" w:hAnsi="Calibri" w:eastAsia="Calibri"/>
          <w:b w:val="0"/>
          <w:sz w:val="20"/>
        </w:rPr>
        <w:t>Ужин (20:00) — творог 1% 200 г + киноа/булгур 50 г + капуста 150 г. Либо дорадо 200 г вместо творога.</w:t>
      </w:r>
    </w:p>
    <w:p>
      <w:pPr>
        <w:spacing w:before="0" w:after="160"/>
      </w:pPr>
      <w:r>
        <w:rPr>
          <w:rFonts w:ascii="Calibri" w:hAnsi="Calibri" w:eastAsia="Calibri"/>
          <w:b w:val="0"/>
          <w:color w:val="777777"/>
          <w:sz w:val="18"/>
        </w:rPr>
        <w:t>Кликни по квадратику — появится галочка. Выходные выделены зелёным.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5D6A7"/>
          <w:left w:val="single" w:sz="8" w:space="0" w:color="A5D6A7"/>
          <w:bottom w:val="single" w:sz="8" w:space="0" w:color="A5D6A7"/>
          <w:right w:val="single" w:sz="8" w:space="0" w:color="A5D6A7"/>
          <w:insideH w:val="single" w:sz="8" w:space="0" w:color="A5D6A7"/>
          <w:insideV w:val="single" w:sz="8" w:space="0" w:color="A5D6A7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2154"/>
            <w:vAlign w:val="center"/>
            <w:shd w:fill="2E7D32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Дата</w:t>
            </w:r>
          </w:p>
        </w:tc>
        <w:tc>
          <w:tcPr>
            <w:tcW w:type="dxa" w:w="2041"/>
            <w:vAlign w:val="center"/>
            <w:shd w:fill="2E7D32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День</w:t>
            </w:r>
          </w:p>
        </w:tc>
        <w:tc>
          <w:tcPr>
            <w:tcW w:type="dxa" w:w="1587"/>
            <w:vAlign w:val="center"/>
            <w:shd w:fill="2E7D32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Утро</w:t>
            </w:r>
          </w:p>
        </w:tc>
        <w:tc>
          <w:tcPr>
            <w:tcW w:type="dxa" w:w="1587"/>
            <w:vAlign w:val="center"/>
            <w:shd w:fill="2E7D32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День</w:t>
            </w:r>
          </w:p>
        </w:tc>
        <w:tc>
          <w:tcPr>
            <w:tcW w:type="dxa" w:w="1587"/>
            <w:vAlign w:val="center"/>
            <w:shd w:fill="2E7D32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Перекус</w:t>
            </w:r>
          </w:p>
        </w:tc>
        <w:tc>
          <w:tcPr>
            <w:tcW w:type="dxa" w:w="1587"/>
            <w:vAlign w:val="center"/>
            <w:shd w:fill="2E7D32" w:val="clea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Ужин</w:t>
            </w:r>
          </w:p>
        </w:tc>
      </w:tr>
      <w:tr>
        <w:tc>
          <w:tcPr>
            <w:tcW w:type="dxa" w:w="2154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2"/>
              </w:rPr>
              <w:t>6 сентября</w:t>
            </w:r>
          </w:p>
        </w:tc>
        <w:tc>
          <w:tcPr>
            <w:tcW w:type="dxa" w:w="2041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color w:val="1B5E20"/>
                <w:sz w:val="22"/>
              </w:rPr>
              <w:t>вс · воскресенье</w:t>
            </w:r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57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80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7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76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7 сентября</w:t>
            </w:r>
          </w:p>
        </w:tc>
        <w:tc>
          <w:tcPr>
            <w:tcW w:type="dxa" w:w="2041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пн · понедельник</w:t>
            </w:r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79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63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74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58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8 сентября</w:t>
            </w:r>
          </w:p>
        </w:tc>
        <w:tc>
          <w:tcPr>
            <w:tcW w:type="dxa" w:w="2041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вт · вторник</w:t>
            </w:r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81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74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81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75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9 сентября</w:t>
            </w:r>
          </w:p>
        </w:tc>
        <w:tc>
          <w:tcPr>
            <w:tcW w:type="dxa" w:w="2041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ср · среда</w:t>
            </w:r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89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76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88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85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10 сентября</w:t>
            </w:r>
          </w:p>
        </w:tc>
        <w:tc>
          <w:tcPr>
            <w:tcW w:type="dxa" w:w="2041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чт · четверг</w:t>
            </w:r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77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58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7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78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11 сентября</w:t>
            </w:r>
          </w:p>
        </w:tc>
        <w:tc>
          <w:tcPr>
            <w:tcW w:type="dxa" w:w="2041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пт · пятница</w:t>
            </w:r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69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72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51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78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2"/>
              </w:rPr>
              <w:t>12 сентября</w:t>
            </w:r>
          </w:p>
        </w:tc>
        <w:tc>
          <w:tcPr>
            <w:tcW w:type="dxa" w:w="2041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color w:val="1B5E20"/>
                <w:sz w:val="22"/>
              </w:rPr>
              <w:t>сб · суббота</w:t>
            </w:r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67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52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71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71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2"/>
              </w:rPr>
              <w:t>13 сентября</w:t>
            </w:r>
          </w:p>
        </w:tc>
        <w:tc>
          <w:tcPr>
            <w:tcW w:type="dxa" w:w="2041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color w:val="1B5E20"/>
                <w:sz w:val="22"/>
              </w:rPr>
              <w:t>вс · воскресенье</w:t>
            </w:r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48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43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69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49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14 сентября</w:t>
            </w:r>
          </w:p>
        </w:tc>
        <w:tc>
          <w:tcPr>
            <w:tcW w:type="dxa" w:w="2041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пн · понедельник</w:t>
            </w:r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42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38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39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33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15 сентября</w:t>
            </w:r>
          </w:p>
        </w:tc>
        <w:tc>
          <w:tcPr>
            <w:tcW w:type="dxa" w:w="2041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вт · вторник</w:t>
            </w:r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35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31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41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35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16 сентября</w:t>
            </w:r>
          </w:p>
        </w:tc>
        <w:tc>
          <w:tcPr>
            <w:tcW w:type="dxa" w:w="2041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ср · среда</w:t>
            </w:r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27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40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34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33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17 сентября</w:t>
            </w:r>
          </w:p>
        </w:tc>
        <w:tc>
          <w:tcPr>
            <w:tcW w:type="dxa" w:w="2041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чт · четверг</w:t>
            </w:r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46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50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28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4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18 сентября</w:t>
            </w:r>
          </w:p>
        </w:tc>
        <w:tc>
          <w:tcPr>
            <w:tcW w:type="dxa" w:w="2041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пт · пятница</w:t>
            </w:r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55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49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48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41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2"/>
              </w:rPr>
              <w:t>19 сентября</w:t>
            </w:r>
          </w:p>
        </w:tc>
        <w:tc>
          <w:tcPr>
            <w:tcW w:type="dxa" w:w="2041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color w:val="1B5E20"/>
                <w:sz w:val="22"/>
              </w:rPr>
              <w:t>сб · суббота</w:t>
            </w:r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37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69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45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60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2"/>
              </w:rPr>
              <w:t>20 сентября</w:t>
            </w:r>
          </w:p>
        </w:tc>
        <w:tc>
          <w:tcPr>
            <w:tcW w:type="dxa" w:w="2041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color w:val="1B5E20"/>
                <w:sz w:val="22"/>
              </w:rPr>
              <w:t>вс · воскресенье</w:t>
            </w:r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34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70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57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66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21 сентября</w:t>
            </w:r>
          </w:p>
        </w:tc>
        <w:tc>
          <w:tcPr>
            <w:tcW w:type="dxa" w:w="2041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пн · понедельник</w:t>
            </w:r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6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76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6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60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22 сентября</w:t>
            </w:r>
          </w:p>
        </w:tc>
        <w:tc>
          <w:tcPr>
            <w:tcW w:type="dxa" w:w="2041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вт · вторник</w:t>
            </w:r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75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84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82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77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23 сентября</w:t>
            </w:r>
          </w:p>
        </w:tc>
        <w:tc>
          <w:tcPr>
            <w:tcW w:type="dxa" w:w="2041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ср · среда</w:t>
            </w:r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91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86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68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85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24 сентября</w:t>
            </w:r>
          </w:p>
        </w:tc>
        <w:tc>
          <w:tcPr>
            <w:tcW w:type="dxa" w:w="2041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чт · четверг</w:t>
            </w:r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05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07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82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90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25 сентября</w:t>
            </w:r>
          </w:p>
        </w:tc>
        <w:tc>
          <w:tcPr>
            <w:tcW w:type="dxa" w:w="2041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пт · пятница</w:t>
            </w:r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96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99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97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97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2"/>
              </w:rPr>
              <w:t>26 сентября</w:t>
            </w:r>
          </w:p>
        </w:tc>
        <w:tc>
          <w:tcPr>
            <w:tcW w:type="dxa" w:w="2041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color w:val="1B5E20"/>
                <w:sz w:val="22"/>
              </w:rPr>
              <w:t>сб · суббота</w:t>
            </w:r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08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99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11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06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2"/>
              </w:rPr>
              <w:t>27 сентября</w:t>
            </w:r>
          </w:p>
        </w:tc>
        <w:tc>
          <w:tcPr>
            <w:tcW w:type="dxa" w:w="2041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color w:val="1B5E20"/>
                <w:sz w:val="22"/>
              </w:rPr>
              <w:t>вс · воскресенье</w:t>
            </w:r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16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13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0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08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28 сентября</w:t>
            </w:r>
          </w:p>
        </w:tc>
        <w:tc>
          <w:tcPr>
            <w:tcW w:type="dxa" w:w="2041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пн · понедельник</w:t>
            </w:r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10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26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04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15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29 сентября</w:t>
            </w:r>
          </w:p>
        </w:tc>
        <w:tc>
          <w:tcPr>
            <w:tcW w:type="dxa" w:w="2041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вт · вторник</w:t>
            </w:r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25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20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14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87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30 сентября</w:t>
            </w:r>
          </w:p>
        </w:tc>
        <w:tc>
          <w:tcPr>
            <w:tcW w:type="dxa" w:w="2041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ср · среда</w:t>
            </w:r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03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92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91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91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1 октября</w:t>
            </w:r>
          </w:p>
        </w:tc>
        <w:tc>
          <w:tcPr>
            <w:tcW w:type="dxa" w:w="2041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чт · четверг</w:t>
            </w:r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86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99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9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85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2 октября</w:t>
            </w:r>
          </w:p>
        </w:tc>
        <w:tc>
          <w:tcPr>
            <w:tcW w:type="dxa" w:w="2041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пт · пятница</w:t>
            </w:r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40002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40007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95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98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2"/>
              </w:rPr>
              <w:t>3 октября</w:t>
            </w:r>
          </w:p>
        </w:tc>
        <w:tc>
          <w:tcPr>
            <w:tcW w:type="dxa" w:w="2041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color w:val="1B5E20"/>
                <w:sz w:val="22"/>
              </w:rPr>
              <w:t>сб · суббота</w:t>
            </w:r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88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975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4000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26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2"/>
              </w:rPr>
              <w:t>4 октября</w:t>
            </w:r>
          </w:p>
        </w:tc>
        <w:tc>
          <w:tcPr>
            <w:tcW w:type="dxa" w:w="2041"/>
            <w:vAlign w:val="center"/>
            <w:shd w:fill="E8F5E9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color w:val="1B5E20"/>
                <w:sz w:val="22"/>
              </w:rPr>
              <w:t>вс · воскресенье</w:t>
            </w:r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21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26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88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E8F5E9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1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  <w:tr>
        <w:tc>
          <w:tcPr>
            <w:tcW w:type="dxa" w:w="2154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5 октября</w:t>
            </w:r>
          </w:p>
        </w:tc>
        <w:tc>
          <w:tcPr>
            <w:tcW w:type="dxa" w:w="2041"/>
            <w:vAlign w:val="center"/>
            <w:shd w:fill="F7F7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пн · понедельник</w:t>
            </w:r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05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368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25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type="dxa" w:w="1587"/>
            <w:vAlign w:val="center"/>
            <w:shd w:fill="F7F7F7" w:val="clear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/>
              <w:jc w:val="center"/>
            </w:pPr>
            <w:sdt>
              <w:sdtPr>
                <w:id w:val="39428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cs="Segoe UI Symbol"/>
                    <w:sz w:val="32"/>
                    <w:szCs w:val="32"/>
                  </w:rPr>
                  <w:t>☐</w:t>
                </w:r>
              </w:sdtContent>
            </w:sdt>
          </w:p>
        </w:tc>
      </w:tr>
    </w:tbl>
    <w:p>
      <w:pPr>
        <w:spacing w:before="200" w:after="0"/>
      </w:pPr>
      <w:r>
        <w:rPr>
          <w:rFonts w:ascii="Calibri" w:hAnsi="Calibri" w:eastAsia="Calibri"/>
          <w:b w:val="0"/>
          <w:color w:val="666666"/>
          <w:sz w:val="18"/>
        </w:rPr>
        <w:t>Цель дня: 1900–2000 ккал · белки ~180 г · жиры ~65 г · углеводы ~150 г. Без сахара.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